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rtl/>
        </w:rPr>
        <w:t>السادة أولياء الأمور الكرام،</w:t>
      </w:r>
    </w:p>
    <w:p>
      <w:pPr>
        <w:bidi/>
      </w:pPr>
      <w:r>
        <w:rPr>
          <w:rFonts w:ascii="Arial" w:hAnsi="Arial" w:cs="Arial"/>
          <w:rtl/>
        </w:rPr>
        <w:t>تحية طيبة وبعد، يسر إدارة المدرسة دعوتكم لحضور اجتماع أولياء الأمور الذي سيعقد يوم الخميس القادم في قاعة الاجتماعات الرئيسية بعد نهاية الدوام المدرسي.</w:t>
      </w:r>
    </w:p>
    <w:p>
      <w:pPr>
        <w:bidi/>
      </w:pPr>
      <w:r>
        <w:rPr>
          <w:rFonts w:ascii="Arial" w:hAnsi="Arial" w:cs="Arial"/>
          <w:rtl/>
        </w:rPr>
        <w:t>سيتم خلال الاجتماع مناقشة مستوى الطلاب في مادة الرياضيات وخطة الدعم الإضافية للطلاب الذين يحتاجون إلى مساعدة، كما سيتم توزيع جدول الاختبارات.</w:t>
      </w:r>
    </w:p>
    <w:p>
      <w:pPr>
        <w:bidi/>
      </w:pPr>
      <w:r>
        <w:rPr>
          <w:rFonts w:ascii="Arial" w:hAnsi="Arial" w:cs="Arial"/>
          <w:rtl/>
        </w:rPr>
        <w:t xml:space="preserve">نرجو </w:t>
      </w:r>
      <w:r>
        <w:rPr>
          <w:rFonts w:ascii="Arial" w:hAnsi="Arial" w:cs="Arial"/>
          <w:color w:val="8B1A1A"/>
          <w:rtl/>
        </w:rPr>
        <w:t>الالتزام</w:t>
      </w:r>
      <w:r>
        <w:rPr>
          <w:rFonts w:ascii="Arial" w:hAnsi="Arial" w:cs="Arial"/>
          <w:rtl/>
        </w:rPr>
        <w:t xml:space="preserve"> بالموعد المحدد وإحضار بطاقة الطالب.</w:t>
      </w:r>
    </w:p>
    <w:p>
      <w:pPr>
        <w:bidi/>
      </w:pPr>
      <w:r>
        <w:rPr>
          <w:rFonts w:ascii="Arial" w:hAnsi="Arial" w:cs="Arial"/>
          <w:rtl/>
        </w:rPr>
        <w:t>وتفضلوا بقبول فائق الاحترام والتقدير.</w:t>
      </w:r>
    </w:p>
    <w:p>
      <w:pPr>
        <w:bidi/>
      </w:pPr>
      <w:r>
        <w:rPr>
          <w:rFonts w:ascii="Arial" w:hAnsi="Arial" w:cs="Arial"/>
          <w:b/>
          <w:bCs/>
          <w:color w:val="1F3A63"/>
          <w:sz w:val="32"/>
          <w:szCs w:val="32"/>
          <w:rtl/>
        </w:rPr>
        <w:t>إدارة المدرسة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