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 w:val="0"/>
          <w:sz w:val="28"/>
          <w:rtl/>
        </w:rPr>
        <w:t>الأمور الإدارية لا تنتظر، والسلام عليكم ورحمة الله وبركاته</w:t>
      </w:r>
    </w:p>
    <w:p>
      <w:pPr>
        <w:bidi/>
      </w:pPr>
      <w:r>
        <w:rPr>
          <w:rFonts w:ascii="Arial" w:hAnsi="Arial" w:cs="Arial"/>
          <w:b w:val="0"/>
          <w:sz w:val="28"/>
          <w:rtl/>
        </w:rPr>
        <w:t>مُحَمَّدٌ رَسُولُ اللَّهِ</w:t>
      </w:r>
    </w:p>
    <w:p>
      <w:pPr>
        <w:bidi/>
      </w:pPr>
      <w:r>
        <w:rPr>
          <w:rFonts w:ascii="Arial" w:hAnsi="Arial" w:cs="Arial"/>
          <w:b w:val="0"/>
          <w:sz w:val="28"/>
          <w:rtl/>
        </w:rPr>
        <w:t>تقرير Xrero Office رقم 2026 بتاريخ 29/09</w:t>
      </w:r>
    </w:p>
    <w:p>
      <w:pPr>
        <w:bidi/>
      </w:pPr>
      <w:r>
        <w:rPr>
          <w:rFonts w:ascii="Arial" w:hAnsi="Arial" w:cs="Arial"/>
          <w:b w:val="0"/>
          <w:sz w:val="28"/>
          <w:rtl/>
        </w:rPr>
        <w:t>(ملاحظة) [مهم] {عاجل} «اقتباس»</w:t>
      </w:r>
    </w:p>
    <w:p>
      <w:pPr>
        <w:bidi/>
      </w:pPr>
      <w:r>
        <w:rPr>
          <w:rFonts w:ascii="Times New Roman" w:hAnsi="Times New Roman" w:cs="Times New Roman"/>
          <w:b w:val="0"/>
          <w:sz w:val="28"/>
          <w:rtl/>
        </w:rPr>
        <w:t>الإمارات العربية المتحدة - أبوظبي</w:t>
      </w:r>
    </w:p>
    <w:p>
      <w:pPr>
        <w:bidi/>
      </w:pPr>
      <w:r>
        <w:rPr>
          <w:rFonts w:ascii="Tahoma" w:hAnsi="Tahoma" w:cs="Tahoma"/>
          <w:b w:val="0"/>
          <w:sz w:val="28"/>
          <w:rtl/>
        </w:rPr>
        <w:t>مرحباً بكم في برنامج إكسيرو أوفيس</w:t>
      </w:r>
    </w:p>
    <w:p>
      <w:pPr>
        <w:bidi/>
      </w:pPr>
      <w:r>
        <w:rPr>
          <w:rFonts w:ascii="Segoe UI" w:hAnsi="Segoe UI" w:cs="Segoe UI"/>
          <w:b w:val="0"/>
          <w:sz w:val="28"/>
          <w:rtl/>
        </w:rPr>
        <w:t>لا إله إلا الله</w:t>
      </w:r>
    </w:p>
    <w:p>
      <w:pPr>
        <w:bidi/>
      </w:pPr>
      <w:r>
        <w:rPr>
          <w:rFonts w:ascii="Cairo" w:hAnsi="Cairo" w:cs="Cairo"/>
          <w:b w:val="0"/>
          <w:sz w:val="28"/>
          <w:rtl/>
        </w:rPr>
        <w:t>الإصدار الجديد يدعم التصدير إلى PDF بشكل صحيح</w:t>
      </w:r>
    </w:p>
    <w:p>
      <w:pPr>
        <w:bidi/>
      </w:pPr>
      <w:r>
        <w:rPr>
          <w:rFonts w:ascii="Arial" w:hAnsi="Arial" w:cs="Arial"/>
          <w:b/>
          <w:color w:val="C0392B"/>
          <w:sz w:val="28"/>
          <w:rtl/>
          <w:bCs/>
        </w:rPr>
        <w:t>نص ملون عريض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